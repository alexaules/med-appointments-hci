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4BB2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</w:rPr>
      </w:pPr>
      <w:r w:rsidRPr="00C228A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7244C97" wp14:editId="269B24A2">
            <wp:extent cx="1691640" cy="1531620"/>
            <wp:effectExtent l="0" t="0" r="0" b="0"/>
            <wp:docPr id="207619900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3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ACDE5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</w:rPr>
      </w:pPr>
    </w:p>
    <w:p w14:paraId="4559A920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C228AF">
        <w:rPr>
          <w:rFonts w:ascii="Times New Roman" w:eastAsia="Times New Roman" w:hAnsi="Times New Roman" w:cs="Times New Roman"/>
          <w:sz w:val="44"/>
          <w:szCs w:val="44"/>
        </w:rPr>
        <w:t>BROWARD INTERNATIONAL UNIVERSITY</w:t>
      </w:r>
    </w:p>
    <w:p w14:paraId="1BBA0FC9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C5FB8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228AF">
        <w:rPr>
          <w:rFonts w:ascii="Times New Roman" w:eastAsia="Times New Roman" w:hAnsi="Times New Roman" w:cs="Times New Roman"/>
          <w:sz w:val="32"/>
          <w:szCs w:val="32"/>
        </w:rPr>
        <w:t>MAESTRIA EN INGENIERÍA DE SOFTWARE INFORMÁTICO</w:t>
      </w:r>
    </w:p>
    <w:p w14:paraId="2BF0FD8C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3BA652" w14:textId="77777777" w:rsidR="00693152" w:rsidRPr="00C228AF" w:rsidRDefault="00693152" w:rsidP="0069315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28AF">
        <w:rPr>
          <w:rFonts w:ascii="Times New Roman" w:hAnsi="Times New Roman" w:cs="Times New Roman"/>
          <w:sz w:val="24"/>
          <w:szCs w:val="24"/>
        </w:rPr>
        <w:t>HUMAN-COMPUTER INTERACTION AND DIGITAL CITIZENSHIP</w:t>
      </w:r>
    </w:p>
    <w:p w14:paraId="2668760D" w14:textId="77777777" w:rsidR="00693152" w:rsidRPr="00C228AF" w:rsidRDefault="00693152" w:rsidP="00693152">
      <w:pPr>
        <w:rPr>
          <w:rFonts w:ascii="Times New Roman" w:eastAsia="Times New Roman" w:hAnsi="Times New Roman" w:cs="Times New Roman"/>
          <w:b/>
        </w:rPr>
      </w:pPr>
    </w:p>
    <w:p w14:paraId="10859788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SEX</w:t>
      </w:r>
      <w:r w:rsidRPr="00C228AF">
        <w:rPr>
          <w:rFonts w:ascii="Times New Roman" w:eastAsia="Times New Roman" w:hAnsi="Times New Roman" w:cs="Times New Roman"/>
          <w:b/>
          <w:sz w:val="28"/>
          <w:szCs w:val="28"/>
        </w:rPr>
        <w:t>TO CICLO</w:t>
      </w:r>
    </w:p>
    <w:p w14:paraId="701308D5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b/>
        </w:rPr>
      </w:pPr>
    </w:p>
    <w:p w14:paraId="2546B7B6" w14:textId="582758E0" w:rsidR="00693152" w:rsidRPr="00283BA5" w:rsidRDefault="00693152" w:rsidP="006931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3BA5">
        <w:rPr>
          <w:rFonts w:ascii="Times New Roman" w:eastAsia="Times New Roman" w:hAnsi="Times New Roman" w:cs="Times New Roman"/>
          <w:b/>
          <w:sz w:val="28"/>
          <w:szCs w:val="28"/>
        </w:rPr>
        <w:t xml:space="preserve">TEMA: </w:t>
      </w:r>
      <w:r w:rsidR="00283BA5" w:rsidRPr="00283BA5">
        <w:rPr>
          <w:rFonts w:ascii="Times New Roman" w:hAnsi="Times New Roman" w:cs="Times New Roman"/>
          <w:b/>
          <w:sz w:val="28"/>
          <w:szCs w:val="28"/>
        </w:rPr>
        <w:t>SISTEMA DE GESTIÓN DE CITAS DE ESPECIALIDADES MÉDICAS CENTRADO EN HCI - PROTOTIPADO DE ALTA FIDELIDAD</w:t>
      </w:r>
      <w:r w:rsidR="00283BA5" w:rsidRPr="00283BA5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25027CFD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b/>
        </w:rPr>
      </w:pPr>
    </w:p>
    <w:p w14:paraId="6B81AE67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28AF">
        <w:rPr>
          <w:rFonts w:ascii="Times New Roman" w:eastAsia="Times New Roman" w:hAnsi="Times New Roman" w:cs="Times New Roman"/>
          <w:b/>
          <w:sz w:val="28"/>
          <w:szCs w:val="28"/>
        </w:rPr>
        <w:t>ESTUDIANTE:</w:t>
      </w:r>
    </w:p>
    <w:p w14:paraId="690CA3F8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</w:rPr>
      </w:pPr>
    </w:p>
    <w:p w14:paraId="24FB595B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28AF">
        <w:rPr>
          <w:rFonts w:ascii="Times New Roman" w:eastAsia="Times New Roman" w:hAnsi="Times New Roman" w:cs="Times New Roman"/>
          <w:sz w:val="28"/>
          <w:szCs w:val="28"/>
        </w:rPr>
        <w:t>HERNAN ALEXIS AULES LEON</w:t>
      </w:r>
    </w:p>
    <w:p w14:paraId="599FBFFD" w14:textId="77777777" w:rsidR="00693152" w:rsidRPr="00C228AF" w:rsidRDefault="00693152" w:rsidP="006931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606BB2" w14:textId="60953522" w:rsidR="009B13B1" w:rsidRPr="00FC24F7" w:rsidRDefault="00693152" w:rsidP="00283BA5">
      <w:pPr>
        <w:jc w:val="center"/>
        <w:rPr>
          <w:rFonts w:ascii="Times New Roman" w:hAnsi="Times New Roman" w:cs="Times New Roman"/>
          <w:sz w:val="24"/>
          <w:szCs w:val="24"/>
        </w:rPr>
      </w:pPr>
      <w:r w:rsidRPr="00C228AF">
        <w:rPr>
          <w:rFonts w:ascii="Times New Roman" w:eastAsia="Times New Roman" w:hAnsi="Times New Roman" w:cs="Times New Roman"/>
          <w:b/>
          <w:bCs/>
          <w:sz w:val="28"/>
          <w:szCs w:val="28"/>
        </w:rPr>
        <w:t>MARZO 2026</w:t>
      </w:r>
      <w:r w:rsidR="00376063" w:rsidRPr="00FC24F7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es-ES"/>
        </w:rPr>
        <w:id w:val="210253372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81059E5" w14:textId="738B5A47" w:rsidR="009B13B1" w:rsidRPr="00FC24F7" w:rsidRDefault="00F14FDC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C24F7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INDICE</w:t>
          </w:r>
        </w:p>
        <w:p w14:paraId="20BBBA66" w14:textId="25BEC20D" w:rsidR="00517892" w:rsidRDefault="009B13B1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FC24F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C24F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C24F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546051" w:history="1">
            <w:r w:rsidR="00517892" w:rsidRPr="00C85149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517892">
              <w:rPr>
                <w:noProof/>
                <w:webHidden/>
              </w:rPr>
              <w:tab/>
            </w:r>
            <w:r w:rsidR="00517892">
              <w:rPr>
                <w:noProof/>
                <w:webHidden/>
              </w:rPr>
              <w:fldChar w:fldCharType="begin"/>
            </w:r>
            <w:r w:rsidR="00517892">
              <w:rPr>
                <w:noProof/>
                <w:webHidden/>
              </w:rPr>
              <w:instrText xml:space="preserve"> PAGEREF _Toc225546051 \h </w:instrText>
            </w:r>
            <w:r w:rsidR="00517892">
              <w:rPr>
                <w:noProof/>
                <w:webHidden/>
              </w:rPr>
            </w:r>
            <w:r w:rsidR="00517892">
              <w:rPr>
                <w:noProof/>
                <w:webHidden/>
              </w:rPr>
              <w:fldChar w:fldCharType="separate"/>
            </w:r>
            <w:r w:rsidR="00517892">
              <w:rPr>
                <w:noProof/>
                <w:webHidden/>
              </w:rPr>
              <w:t>3</w:t>
            </w:r>
            <w:r w:rsidR="00517892">
              <w:rPr>
                <w:noProof/>
                <w:webHidden/>
              </w:rPr>
              <w:fldChar w:fldCharType="end"/>
            </w:r>
          </w:hyperlink>
        </w:p>
        <w:p w14:paraId="5CEAAD40" w14:textId="5366E68D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2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2.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540E" w14:textId="0F339D22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3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2.1 Requerimientos funcionales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674D5" w14:textId="4539D7E6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4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2.2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CB765" w14:textId="78FE4A48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5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2.3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5104" w14:textId="6CABFB1A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6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2.4 Arquitectura 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F08C" w14:textId="7EB2C342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7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3. Implementación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32DA" w14:textId="48A5D002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8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3.1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4C91D" w14:textId="079B46DC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59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3.2 Endpoints y operaciones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10EF" w14:textId="182E89E9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0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3.3 Buenas prácticas de software y SQA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91E3" w14:textId="1C666397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1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4. Evaluación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B557" w14:textId="7826736C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2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4.1 Evaluación heurística de Nielsen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9875" w14:textId="5172654B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3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4.2 Escala 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8FC6" w14:textId="4A2F338F" w:rsidR="00517892" w:rsidRDefault="00517892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4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4.3 Plan de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A5E0" w14:textId="3194306B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5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6176" w14:textId="61B9F046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6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6.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8B299" w14:textId="7AC5F271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7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7. Enlace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8368" w14:textId="7D06EA0C" w:rsidR="00517892" w:rsidRDefault="00517892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5546068" w:history="1">
            <w:r w:rsidRPr="00C85149">
              <w:rPr>
                <w:rStyle w:val="Hipervnculo"/>
                <w:rFonts w:ascii="Times New Roman" w:hAnsi="Times New Roman" w:cs="Times New Roman"/>
                <w:noProof/>
              </w:rPr>
              <w:t>8.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4B94" w14:textId="2265EEF2" w:rsidR="009B13B1" w:rsidRPr="00FC24F7" w:rsidRDefault="009B13B1">
          <w:r w:rsidRPr="00FC24F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1F2034C" w14:textId="28D65AA6" w:rsidR="009B13B1" w:rsidRPr="00FC24F7" w:rsidRDefault="009B13B1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br w:type="page"/>
      </w:r>
    </w:p>
    <w:p w14:paraId="3C751AE7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25546051"/>
      <w:r w:rsidRPr="00FC24F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Introducción</w:t>
      </w:r>
      <w:bookmarkEnd w:id="0"/>
      <w:proofErr w:type="spellEnd"/>
    </w:p>
    <w:p w14:paraId="7395F4C5" w14:textId="2EC6F88E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presente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documento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describe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implementación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fidelidad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gramStart"/>
      <w:r w:rsidR="00751880" w:rsidRPr="00FC24F7">
        <w:rPr>
          <w:rFonts w:ascii="Times New Roman" w:hAnsi="Times New Roman" w:cs="Times New Roman"/>
          <w:sz w:val="24"/>
          <w:szCs w:val="24"/>
        </w:rPr>
        <w:t>un Sistema</w:t>
      </w:r>
      <w:proofErr w:type="gram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Especialidades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centrado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interacción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humano-computadora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académico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transformar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previos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baja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mediana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fidelidad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solución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navegable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técnicamente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estructurada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alineada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estudio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accesibilidad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software.</w:t>
      </w:r>
    </w:p>
    <w:p w14:paraId="5ADC2D24" w14:textId="77777777" w:rsidR="00E60ADF" w:rsidRPr="00FC24F7" w:rsidRDefault="00376063" w:rsidP="009B13B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integra un frontend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desarrollado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React, un backend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basado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Node.js con Express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base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MongoDB. Esta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combinación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tecnológica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operaciones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completas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pacientes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control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autenticación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validaciones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manejo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visualización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responsive.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HCI,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prioriza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consistencia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prevención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reducción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la carga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cognitiva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4BBC966B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25546052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sistema</w:t>
      </w:r>
      <w:bookmarkEnd w:id="1"/>
      <w:proofErr w:type="spellEnd"/>
    </w:p>
    <w:p w14:paraId="1CE366A2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construyó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arquitectura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cliente-servidor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lógica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modular. 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conceptual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actores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negocio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gestor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Las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entidades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núcleo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paciente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dominante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programar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perder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trazabilidad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operativa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clínica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5AE50D92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aplicaron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principios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centrado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consecuencia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las vistas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priorizan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cortas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formularios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campos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agrupados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controles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selección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claros,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mensajes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retroalimentación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visibles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identidad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sobria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basada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tonos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azules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fondos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limpios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20468723" w14:textId="77777777" w:rsidR="00E60ADF" w:rsidRPr="00FC24F7" w:rsidRDefault="00376063" w:rsidP="00421D1A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25546053"/>
      <w:r w:rsidRPr="00FC24F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2.1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implementados</w:t>
      </w:r>
      <w:bookmarkEnd w:id="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91"/>
        <w:gridCol w:w="3192"/>
        <w:gridCol w:w="3193"/>
      </w:tblGrid>
      <w:tr w:rsidR="00FC24F7" w:rsidRPr="00FC24F7" w14:paraId="7E90A638" w14:textId="77777777">
        <w:trPr>
          <w:jc w:val="center"/>
        </w:trPr>
        <w:tc>
          <w:tcPr>
            <w:tcW w:w="3249" w:type="dxa"/>
            <w:shd w:val="clear" w:color="auto" w:fill="D9ECFF"/>
          </w:tcPr>
          <w:p w14:paraId="4CBB0F2C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3249" w:type="dxa"/>
            <w:shd w:val="clear" w:color="auto" w:fill="D9ECFF"/>
          </w:tcPr>
          <w:p w14:paraId="3F41F36F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Funcionalidad</w:t>
            </w:r>
            <w:proofErr w:type="spellEnd"/>
          </w:p>
        </w:tc>
        <w:tc>
          <w:tcPr>
            <w:tcW w:w="3249" w:type="dxa"/>
            <w:shd w:val="clear" w:color="auto" w:fill="D9ECFF"/>
          </w:tcPr>
          <w:p w14:paraId="6024CB1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FC24F7" w:rsidRPr="00FC24F7" w14:paraId="17E198DD" w14:textId="77777777">
        <w:trPr>
          <w:jc w:val="center"/>
        </w:trPr>
        <w:tc>
          <w:tcPr>
            <w:tcW w:w="3249" w:type="dxa"/>
            <w:vAlign w:val="center"/>
          </w:tcPr>
          <w:p w14:paraId="0E45A34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249" w:type="dxa"/>
            <w:vAlign w:val="center"/>
          </w:tcPr>
          <w:p w14:paraId="209510FE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Registro 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con JWT</w:t>
            </w:r>
          </w:p>
        </w:tc>
        <w:tc>
          <w:tcPr>
            <w:tcW w:w="3249" w:type="dxa"/>
            <w:vAlign w:val="center"/>
          </w:tcPr>
          <w:p w14:paraId="11B996F9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FC24F7" w:rsidRPr="00FC24F7" w14:paraId="6457FAE1" w14:textId="77777777">
        <w:trPr>
          <w:jc w:val="center"/>
        </w:trPr>
        <w:tc>
          <w:tcPr>
            <w:tcW w:w="3249" w:type="dxa"/>
            <w:vAlign w:val="center"/>
          </w:tcPr>
          <w:p w14:paraId="44B217EC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</w:p>
        </w:tc>
        <w:tc>
          <w:tcPr>
            <w:tcW w:w="3249" w:type="dxa"/>
            <w:vAlign w:val="center"/>
          </w:tcPr>
          <w:p w14:paraId="7F4C9711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validaciones</w:t>
            </w:r>
            <w:proofErr w:type="spellEnd"/>
          </w:p>
        </w:tc>
        <w:tc>
          <w:tcPr>
            <w:tcW w:w="3249" w:type="dxa"/>
            <w:vAlign w:val="center"/>
          </w:tcPr>
          <w:p w14:paraId="384C5B51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FC24F7" w:rsidRPr="00FC24F7" w14:paraId="01E2809C" w14:textId="77777777">
        <w:trPr>
          <w:jc w:val="center"/>
        </w:trPr>
        <w:tc>
          <w:tcPr>
            <w:tcW w:w="3249" w:type="dxa"/>
            <w:vAlign w:val="center"/>
          </w:tcPr>
          <w:p w14:paraId="1E407C62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Médicos</w:t>
            </w:r>
            <w:proofErr w:type="spellEnd"/>
          </w:p>
        </w:tc>
        <w:tc>
          <w:tcPr>
            <w:tcW w:w="3249" w:type="dxa"/>
            <w:vAlign w:val="center"/>
          </w:tcPr>
          <w:p w14:paraId="2AF06BA2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validaciones</w:t>
            </w:r>
            <w:proofErr w:type="spellEnd"/>
          </w:p>
        </w:tc>
        <w:tc>
          <w:tcPr>
            <w:tcW w:w="3249" w:type="dxa"/>
            <w:vAlign w:val="center"/>
          </w:tcPr>
          <w:p w14:paraId="645DE9E2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FC24F7" w:rsidRPr="00FC24F7" w14:paraId="42AA1264" w14:textId="77777777">
        <w:trPr>
          <w:jc w:val="center"/>
        </w:trPr>
        <w:tc>
          <w:tcPr>
            <w:tcW w:w="3249" w:type="dxa"/>
            <w:vAlign w:val="center"/>
          </w:tcPr>
          <w:p w14:paraId="696C9DA9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</w:p>
        </w:tc>
        <w:tc>
          <w:tcPr>
            <w:tcW w:w="3249" w:type="dxa"/>
            <w:vAlign w:val="center"/>
          </w:tcPr>
          <w:p w14:paraId="06E9570F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diagnóstico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tratamiento</w:t>
            </w:r>
            <w:proofErr w:type="spellEnd"/>
          </w:p>
        </w:tc>
        <w:tc>
          <w:tcPr>
            <w:tcW w:w="3249" w:type="dxa"/>
            <w:vAlign w:val="center"/>
          </w:tcPr>
          <w:p w14:paraId="40BD8BD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FC24F7" w:rsidRPr="00FC24F7" w14:paraId="39F91409" w14:textId="77777777">
        <w:trPr>
          <w:jc w:val="center"/>
        </w:trPr>
        <w:tc>
          <w:tcPr>
            <w:tcW w:w="3249" w:type="dxa"/>
            <w:vAlign w:val="center"/>
          </w:tcPr>
          <w:p w14:paraId="11906005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3249" w:type="dxa"/>
            <w:vAlign w:val="center"/>
          </w:tcPr>
          <w:p w14:paraId="6AC0638D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Métricas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rápidas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resumen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3249" w:type="dxa"/>
            <w:vAlign w:val="center"/>
          </w:tcPr>
          <w:p w14:paraId="71B7F9DA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Implementado</w:t>
            </w:r>
            <w:proofErr w:type="spellEnd"/>
          </w:p>
        </w:tc>
      </w:tr>
      <w:tr w:rsidR="00FC24F7" w:rsidRPr="00FC24F7" w14:paraId="416E9C7E" w14:textId="77777777">
        <w:trPr>
          <w:jc w:val="center"/>
        </w:trPr>
        <w:tc>
          <w:tcPr>
            <w:tcW w:w="3249" w:type="dxa"/>
            <w:vAlign w:val="center"/>
          </w:tcPr>
          <w:p w14:paraId="23827038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3249" w:type="dxa"/>
            <w:vAlign w:val="center"/>
          </w:tcPr>
          <w:p w14:paraId="5E17CABD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Matriz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heurística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SUS</w:t>
            </w:r>
          </w:p>
        </w:tc>
        <w:tc>
          <w:tcPr>
            <w:tcW w:w="3249" w:type="dxa"/>
            <w:vAlign w:val="center"/>
          </w:tcPr>
          <w:p w14:paraId="51C9AFE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Documentado</w:t>
            </w:r>
            <w:proofErr w:type="spellEnd"/>
          </w:p>
        </w:tc>
      </w:tr>
    </w:tbl>
    <w:p w14:paraId="4B766A9C" w14:textId="77777777" w:rsidR="00E60ADF" w:rsidRPr="00FC24F7" w:rsidRDefault="00376063" w:rsidP="00751880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Tabla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1.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Resumen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funcionalidades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implementadas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8E4BE89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25546054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2.2 Modelo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datos</w:t>
      </w:r>
      <w:bookmarkEnd w:id="3"/>
      <w:proofErr w:type="spellEnd"/>
    </w:p>
    <w:p w14:paraId="1A6E5BC6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La base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modeló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MongoDB 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partir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cuatro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colecciones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users, patients, doctors y appointments.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colección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appointments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relaciona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paciente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especialidad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hora y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almacenar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diagnóstico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tratamiento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atendida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16C371C8" w14:textId="77777777" w:rsidR="00E60ADF" w:rsidRPr="00FC24F7" w:rsidRDefault="0037606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25546055"/>
      <w:r w:rsidRPr="00FC24F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2.3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Diagramas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UML</w:t>
      </w:r>
      <w:bookmarkEnd w:id="4"/>
    </w:p>
    <w:p w14:paraId="62F0B7A2" w14:textId="77777777" w:rsidR="00E60ADF" w:rsidRPr="00FC24F7" w:rsidRDefault="00376063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155FB3" wp14:editId="05052395">
            <wp:extent cx="5486400" cy="64138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A19C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1.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Diagrama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casos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uso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A61BCC1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32BE88" wp14:editId="19D400D4">
            <wp:extent cx="2905322" cy="72667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309" cy="735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2536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2.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Diagrama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clases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2074E14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C4321D" wp14:editId="3BC339AF">
            <wp:extent cx="5486400" cy="506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175B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3.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Diagrama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secuencia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4CBB97B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8BC6D" wp14:editId="57B187E0">
            <wp:extent cx="5486400" cy="35396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58BB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4.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Diagrama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componentes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733EED9" w14:textId="77777777" w:rsidR="00E60ADF" w:rsidRPr="00FC24F7" w:rsidRDefault="00376063" w:rsidP="00751880">
      <w:pPr>
        <w:pStyle w:val="Ttulo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25546056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2.4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Arquitectura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C4</w:t>
      </w:r>
      <w:bookmarkEnd w:id="5"/>
    </w:p>
    <w:p w14:paraId="7E5EF0C4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contexto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sitúa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plataforma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apoyo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clínica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contenedores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división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aplicación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React, API REST y MongoDB. 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interacción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controladores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middlewares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validaciones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modelos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1B478BA9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B673E4" wp14:editId="0288D1AA">
            <wp:extent cx="5486400" cy="2752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A0FF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5.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Arquitectura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C4 -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contexto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2BE1EDF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02672" wp14:editId="132FCC65">
            <wp:extent cx="5486400" cy="5696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863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6.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Arquitectura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C4 -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contenedores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9557A5B" w14:textId="77777777" w:rsidR="00E60ADF" w:rsidRPr="00FC24F7" w:rsidRDefault="00376063" w:rsidP="002F60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C0F52A" wp14:editId="248A281F">
            <wp:extent cx="5486400" cy="71987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DE55" w14:textId="77777777" w:rsidR="00E60ADF" w:rsidRPr="00FC24F7" w:rsidRDefault="0037606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Figura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7.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Arquitectura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C4 -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componentes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9B54497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5546057"/>
      <w:r w:rsidRPr="00FC24F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Implementación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prototipo</w:t>
      </w:r>
      <w:bookmarkEnd w:id="6"/>
      <w:proofErr w:type="spellEnd"/>
    </w:p>
    <w:p w14:paraId="5A1502EF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backend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organizó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bajo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capas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modelos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controladores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middlewares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utilidades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Esta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separación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favorece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mantenibilidad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trazabilidad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utilizó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Express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HTTP, Mongoose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express-validator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validación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entradas,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hash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contraseñas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jsonwebtoken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autenticación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731E7FDC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frontend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construyó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Vite.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implementaron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páginas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diferenciadas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autenticación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dashboard,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pacientes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estilos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responsive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reutilizables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tablas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métricas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principal.</w:t>
      </w:r>
    </w:p>
    <w:p w14:paraId="741C107B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5546058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3.1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Estructura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proyecto</w:t>
      </w:r>
      <w:bookmarkEnd w:id="7"/>
      <w:proofErr w:type="spellEnd"/>
    </w:p>
    <w:p w14:paraId="73B13EBC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solución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distribuye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cuatro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carpetas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Fase_Diseno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Backend, Frontend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contiene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apoyo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FC24F7">
        <w:rPr>
          <w:rFonts w:ascii="Times New Roman" w:hAnsi="Times New Roman" w:cs="Times New Roman"/>
          <w:sz w:val="24"/>
          <w:szCs w:val="24"/>
        </w:rPr>
        <w:t xml:space="preserve">, README.md,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especificación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API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guía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publicación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GitHub.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87"/>
        <w:gridCol w:w="4789"/>
      </w:tblGrid>
      <w:tr w:rsidR="00FC24F7" w:rsidRPr="00FC24F7" w14:paraId="728E7776" w14:textId="77777777">
        <w:trPr>
          <w:jc w:val="center"/>
        </w:trPr>
        <w:tc>
          <w:tcPr>
            <w:tcW w:w="4873" w:type="dxa"/>
            <w:shd w:val="clear" w:color="auto" w:fill="D9ECFF"/>
          </w:tcPr>
          <w:p w14:paraId="71C09C78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Carpeta</w:t>
            </w:r>
            <w:proofErr w:type="spellEnd"/>
          </w:p>
        </w:tc>
        <w:tc>
          <w:tcPr>
            <w:tcW w:w="4873" w:type="dxa"/>
            <w:shd w:val="clear" w:color="auto" w:fill="D9ECFF"/>
          </w:tcPr>
          <w:p w14:paraId="053F9046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Contenido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</w:tr>
      <w:tr w:rsidR="00FC24F7" w:rsidRPr="00FC24F7" w14:paraId="67538695" w14:textId="77777777">
        <w:trPr>
          <w:jc w:val="center"/>
        </w:trPr>
        <w:tc>
          <w:tcPr>
            <w:tcW w:w="4873" w:type="dxa"/>
          </w:tcPr>
          <w:p w14:paraId="5E89E63F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Fase_Diseno</w:t>
            </w:r>
            <w:proofErr w:type="spellEnd"/>
          </w:p>
        </w:tc>
        <w:tc>
          <w:tcPr>
            <w:tcW w:w="4873" w:type="dxa"/>
          </w:tcPr>
          <w:p w14:paraId="6B52ECCE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Diagramas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UML,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C4,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navegación</w:t>
            </w:r>
            <w:proofErr w:type="spellEnd"/>
          </w:p>
        </w:tc>
      </w:tr>
      <w:tr w:rsidR="00FC24F7" w:rsidRPr="00FC24F7" w14:paraId="45585F39" w14:textId="77777777">
        <w:trPr>
          <w:jc w:val="center"/>
        </w:trPr>
        <w:tc>
          <w:tcPr>
            <w:tcW w:w="4873" w:type="dxa"/>
          </w:tcPr>
          <w:p w14:paraId="0A5EE3C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4873" w:type="dxa"/>
          </w:tcPr>
          <w:p w14:paraId="75547D50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API REST,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modelos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controladores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</w:tr>
      <w:tr w:rsidR="00FC24F7" w:rsidRPr="00FC24F7" w14:paraId="731951C2" w14:textId="77777777">
        <w:trPr>
          <w:jc w:val="center"/>
        </w:trPr>
        <w:tc>
          <w:tcPr>
            <w:tcW w:w="4873" w:type="dxa"/>
          </w:tcPr>
          <w:p w14:paraId="6A49DC9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4873" w:type="dxa"/>
          </w:tcPr>
          <w:p w14:paraId="2EA10A6A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React,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páginas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estilos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</w:tr>
      <w:tr w:rsidR="00FC24F7" w:rsidRPr="00FC24F7" w14:paraId="2CADB904" w14:textId="77777777">
        <w:trPr>
          <w:jc w:val="center"/>
        </w:trPr>
        <w:tc>
          <w:tcPr>
            <w:tcW w:w="4873" w:type="dxa"/>
          </w:tcPr>
          <w:p w14:paraId="2D6263B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4873" w:type="dxa"/>
          </w:tcPr>
          <w:p w14:paraId="3298D846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Matrices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heurística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, SUS y plan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</w:tr>
    </w:tbl>
    <w:p w14:paraId="1F9FA226" w14:textId="77777777" w:rsidR="00E60ADF" w:rsidRPr="00FC24F7" w:rsidRDefault="00376063">
      <w:pPr>
        <w:pStyle w:val="CaptionCustom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Tabla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2.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Estructura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técnica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repositorio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EC276F6" w14:textId="77777777" w:rsidR="009B13B1" w:rsidRPr="00FC24F7" w:rsidRDefault="009B13B1">
      <w:pPr>
        <w:pStyle w:val="CaptionCustom"/>
        <w:rPr>
          <w:rFonts w:ascii="Times New Roman" w:hAnsi="Times New Roman" w:cs="Times New Roman"/>
          <w:color w:val="auto"/>
          <w:sz w:val="24"/>
          <w:szCs w:val="24"/>
        </w:rPr>
      </w:pPr>
    </w:p>
    <w:p w14:paraId="3C38252A" w14:textId="77777777" w:rsidR="009B13B1" w:rsidRPr="00FC24F7" w:rsidRDefault="009B13B1">
      <w:pPr>
        <w:pStyle w:val="CaptionCustom"/>
        <w:rPr>
          <w:rFonts w:ascii="Times New Roman" w:hAnsi="Times New Roman" w:cs="Times New Roman"/>
          <w:color w:val="auto"/>
          <w:sz w:val="24"/>
          <w:szCs w:val="24"/>
        </w:rPr>
      </w:pPr>
    </w:p>
    <w:p w14:paraId="1C960987" w14:textId="77777777" w:rsidR="009B13B1" w:rsidRPr="00FC24F7" w:rsidRDefault="009B13B1">
      <w:pPr>
        <w:pStyle w:val="CaptionCustom"/>
        <w:rPr>
          <w:rFonts w:ascii="Times New Roman" w:hAnsi="Times New Roman" w:cs="Times New Roman"/>
          <w:color w:val="auto"/>
          <w:sz w:val="24"/>
          <w:szCs w:val="24"/>
        </w:rPr>
      </w:pPr>
    </w:p>
    <w:p w14:paraId="4A1C6186" w14:textId="527E93E9" w:rsidR="00E60ADF" w:rsidRPr="00FC24F7" w:rsidRDefault="00376063" w:rsidP="00751880">
      <w:pPr>
        <w:pStyle w:val="Ttulo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5546059"/>
      <w:r w:rsidRPr="00FC24F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3.2 Endpoints y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operaciones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CRUD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2416"/>
        <w:gridCol w:w="2383"/>
        <w:gridCol w:w="2395"/>
      </w:tblGrid>
      <w:tr w:rsidR="00FC24F7" w:rsidRPr="00FC24F7" w14:paraId="4178DAE8" w14:textId="77777777" w:rsidTr="009B13B1">
        <w:trPr>
          <w:jc w:val="center"/>
        </w:trPr>
        <w:tc>
          <w:tcPr>
            <w:tcW w:w="2382" w:type="dxa"/>
            <w:shd w:val="clear" w:color="auto" w:fill="D9ECFF"/>
          </w:tcPr>
          <w:p w14:paraId="3DD623BA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Recurso</w:t>
            </w:r>
            <w:proofErr w:type="spellEnd"/>
          </w:p>
        </w:tc>
        <w:tc>
          <w:tcPr>
            <w:tcW w:w="2416" w:type="dxa"/>
            <w:shd w:val="clear" w:color="auto" w:fill="D9ECFF"/>
          </w:tcPr>
          <w:p w14:paraId="5B256C70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2383" w:type="dxa"/>
            <w:shd w:val="clear" w:color="auto" w:fill="D9ECFF"/>
          </w:tcPr>
          <w:p w14:paraId="45BDE4AC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Métodos</w:t>
            </w:r>
            <w:proofErr w:type="spellEnd"/>
          </w:p>
        </w:tc>
        <w:tc>
          <w:tcPr>
            <w:tcW w:w="2395" w:type="dxa"/>
            <w:shd w:val="clear" w:color="auto" w:fill="D9ECFF"/>
          </w:tcPr>
          <w:p w14:paraId="20FA681D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Propósito</w:t>
            </w:r>
            <w:proofErr w:type="spellEnd"/>
          </w:p>
        </w:tc>
      </w:tr>
      <w:tr w:rsidR="00FC24F7" w:rsidRPr="00FC24F7" w14:paraId="17B47B2D" w14:textId="77777777" w:rsidTr="009B13B1">
        <w:trPr>
          <w:jc w:val="center"/>
        </w:trPr>
        <w:tc>
          <w:tcPr>
            <w:tcW w:w="2382" w:type="dxa"/>
          </w:tcPr>
          <w:p w14:paraId="5472BCDD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416" w:type="dxa"/>
          </w:tcPr>
          <w:p w14:paraId="50C4482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/auth</w:t>
            </w:r>
          </w:p>
        </w:tc>
        <w:tc>
          <w:tcPr>
            <w:tcW w:w="2383" w:type="dxa"/>
          </w:tcPr>
          <w:p w14:paraId="15118A51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395" w:type="dxa"/>
          </w:tcPr>
          <w:p w14:paraId="5CF40018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Registro 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</w:p>
        </w:tc>
      </w:tr>
      <w:tr w:rsidR="00FC24F7" w:rsidRPr="00FC24F7" w14:paraId="091F8DEF" w14:textId="77777777" w:rsidTr="009B13B1">
        <w:trPr>
          <w:jc w:val="center"/>
        </w:trPr>
        <w:tc>
          <w:tcPr>
            <w:tcW w:w="2382" w:type="dxa"/>
          </w:tcPr>
          <w:p w14:paraId="01E63AC1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</w:p>
        </w:tc>
        <w:tc>
          <w:tcPr>
            <w:tcW w:w="2416" w:type="dxa"/>
          </w:tcPr>
          <w:p w14:paraId="7868A393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/patients</w:t>
            </w:r>
          </w:p>
        </w:tc>
        <w:tc>
          <w:tcPr>
            <w:tcW w:w="2383" w:type="dxa"/>
          </w:tcPr>
          <w:p w14:paraId="615837B6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GET, POST, PUT, DELETE</w:t>
            </w:r>
          </w:p>
        </w:tc>
        <w:tc>
          <w:tcPr>
            <w:tcW w:w="2395" w:type="dxa"/>
          </w:tcPr>
          <w:p w14:paraId="105E34E2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</w:p>
        </w:tc>
      </w:tr>
      <w:tr w:rsidR="00FC24F7" w:rsidRPr="00FC24F7" w14:paraId="523F6F9D" w14:textId="77777777" w:rsidTr="009B13B1">
        <w:trPr>
          <w:jc w:val="center"/>
        </w:trPr>
        <w:tc>
          <w:tcPr>
            <w:tcW w:w="2382" w:type="dxa"/>
          </w:tcPr>
          <w:p w14:paraId="1A94B669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Médicos</w:t>
            </w:r>
            <w:proofErr w:type="spellEnd"/>
          </w:p>
        </w:tc>
        <w:tc>
          <w:tcPr>
            <w:tcW w:w="2416" w:type="dxa"/>
          </w:tcPr>
          <w:p w14:paraId="5626908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/doctors</w:t>
            </w:r>
          </w:p>
        </w:tc>
        <w:tc>
          <w:tcPr>
            <w:tcW w:w="2383" w:type="dxa"/>
          </w:tcPr>
          <w:p w14:paraId="2083F96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GET, POST, PUT, DELETE</w:t>
            </w:r>
          </w:p>
        </w:tc>
        <w:tc>
          <w:tcPr>
            <w:tcW w:w="2395" w:type="dxa"/>
          </w:tcPr>
          <w:p w14:paraId="0203437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especialistas</w:t>
            </w:r>
            <w:proofErr w:type="spellEnd"/>
          </w:p>
        </w:tc>
      </w:tr>
      <w:tr w:rsidR="00FC24F7" w:rsidRPr="00FC24F7" w14:paraId="4BBA2DEF" w14:textId="77777777" w:rsidTr="009B13B1">
        <w:trPr>
          <w:jc w:val="center"/>
        </w:trPr>
        <w:tc>
          <w:tcPr>
            <w:tcW w:w="2382" w:type="dxa"/>
          </w:tcPr>
          <w:p w14:paraId="66A9B5E6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</w:p>
        </w:tc>
        <w:tc>
          <w:tcPr>
            <w:tcW w:w="2416" w:type="dxa"/>
          </w:tcPr>
          <w:p w14:paraId="17B41D90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/appointments</w:t>
            </w:r>
          </w:p>
        </w:tc>
        <w:tc>
          <w:tcPr>
            <w:tcW w:w="2383" w:type="dxa"/>
          </w:tcPr>
          <w:p w14:paraId="73DECB17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GET, POST, PUT, DELETE</w:t>
            </w:r>
          </w:p>
        </w:tc>
        <w:tc>
          <w:tcPr>
            <w:tcW w:w="2395" w:type="dxa"/>
          </w:tcPr>
          <w:p w14:paraId="452230E2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clínica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agenda</w:t>
            </w:r>
          </w:p>
        </w:tc>
      </w:tr>
    </w:tbl>
    <w:p w14:paraId="40810FE0" w14:textId="77777777" w:rsidR="00E60ADF" w:rsidRPr="00FC24F7" w:rsidRDefault="00376063" w:rsidP="009B13B1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Tabla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3. Endpoints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principales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la API REST.</w:t>
      </w:r>
    </w:p>
    <w:p w14:paraId="324AED5A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5546060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3.3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Buenas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prácticas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software y SQA</w:t>
      </w:r>
      <w:bookmarkEnd w:id="9"/>
    </w:p>
    <w:p w14:paraId="7F805B86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incorpora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serie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prácticas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relevantes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entorno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académico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separación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responsabilidades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manejo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centralizado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validación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entradas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carpetas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homogénea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variables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entorno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documentación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operativa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automatizadas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básicas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utilidades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decisiones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favorecen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robustez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legibilidad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evolución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7A442EF8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25546061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prototipo</w:t>
      </w:r>
      <w:bookmarkEnd w:id="10"/>
      <w:proofErr w:type="spellEnd"/>
    </w:p>
    <w:p w14:paraId="24CAD3B6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planteó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doble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experiencia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plano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definieron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funcionales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login, CRUD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principal. En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plano UX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documentó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heurística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basada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Nielsen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aplicación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escala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SUS.</w:t>
      </w:r>
    </w:p>
    <w:p w14:paraId="1428AB16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5546062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heurística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Nielsen</w:t>
      </w:r>
      <w:bookmarkEnd w:id="11"/>
    </w:p>
    <w:p w14:paraId="773826C8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análisis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heurístico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sugiere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alcanza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favorable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Las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mejores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valoraciones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registran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consistencia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minimalista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control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visibilidad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Los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hallazgos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oportunidad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mejora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concentran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ayuda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contextual,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filtros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avanzados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diferenciación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críticos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validación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1"/>
        <w:gridCol w:w="3184"/>
        <w:gridCol w:w="3191"/>
      </w:tblGrid>
      <w:tr w:rsidR="00FC24F7" w:rsidRPr="00FC24F7" w14:paraId="226B4285" w14:textId="77777777">
        <w:trPr>
          <w:jc w:val="center"/>
        </w:trPr>
        <w:tc>
          <w:tcPr>
            <w:tcW w:w="3249" w:type="dxa"/>
            <w:shd w:val="clear" w:color="auto" w:fill="D9ECFF"/>
          </w:tcPr>
          <w:p w14:paraId="4034C4E9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Criterio</w:t>
            </w:r>
            <w:proofErr w:type="spellEnd"/>
          </w:p>
        </w:tc>
        <w:tc>
          <w:tcPr>
            <w:tcW w:w="3249" w:type="dxa"/>
            <w:shd w:val="clear" w:color="auto" w:fill="D9ECFF"/>
          </w:tcPr>
          <w:p w14:paraId="4372FB08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3249" w:type="dxa"/>
            <w:shd w:val="clear" w:color="auto" w:fill="D9ECFF"/>
          </w:tcPr>
          <w:p w14:paraId="2D153A53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sugerida</w:t>
            </w:r>
            <w:proofErr w:type="spellEnd"/>
          </w:p>
        </w:tc>
      </w:tr>
      <w:tr w:rsidR="00FC24F7" w:rsidRPr="00FC24F7" w14:paraId="6D1F919B" w14:textId="77777777">
        <w:trPr>
          <w:jc w:val="center"/>
        </w:trPr>
        <w:tc>
          <w:tcPr>
            <w:tcW w:w="3249" w:type="dxa"/>
          </w:tcPr>
          <w:p w14:paraId="07E39CE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Consistencia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visual</w:t>
            </w:r>
          </w:p>
        </w:tc>
        <w:tc>
          <w:tcPr>
            <w:tcW w:w="3249" w:type="dxa"/>
          </w:tcPr>
          <w:p w14:paraId="4207AA7A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Adecuado</w:t>
            </w:r>
            <w:proofErr w:type="spellEnd"/>
          </w:p>
        </w:tc>
        <w:tc>
          <w:tcPr>
            <w:tcW w:w="3249" w:type="dxa"/>
          </w:tcPr>
          <w:p w14:paraId="3B23F29F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Mantener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patrones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  <w:proofErr w:type="spellEnd"/>
          </w:p>
        </w:tc>
      </w:tr>
      <w:tr w:rsidR="00FC24F7" w:rsidRPr="00FC24F7" w14:paraId="67AA6FA1" w14:textId="77777777">
        <w:trPr>
          <w:jc w:val="center"/>
        </w:trPr>
        <w:tc>
          <w:tcPr>
            <w:tcW w:w="3249" w:type="dxa"/>
          </w:tcPr>
          <w:p w14:paraId="6F21CAF6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Prevención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errores</w:t>
            </w:r>
            <w:proofErr w:type="spellEnd"/>
          </w:p>
        </w:tc>
        <w:tc>
          <w:tcPr>
            <w:tcW w:w="3249" w:type="dxa"/>
          </w:tcPr>
          <w:p w14:paraId="7E742FAE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Adecuado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mejora</w:t>
            </w:r>
            <w:proofErr w:type="spellEnd"/>
          </w:p>
        </w:tc>
        <w:tc>
          <w:tcPr>
            <w:tcW w:w="3249" w:type="dxa"/>
          </w:tcPr>
          <w:p w14:paraId="4A56313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Agregar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máscaras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contextual</w:t>
            </w:r>
          </w:p>
        </w:tc>
      </w:tr>
      <w:tr w:rsidR="00FC24F7" w:rsidRPr="00FC24F7" w14:paraId="3985D709" w14:textId="77777777">
        <w:trPr>
          <w:jc w:val="center"/>
        </w:trPr>
        <w:tc>
          <w:tcPr>
            <w:tcW w:w="3249" w:type="dxa"/>
          </w:tcPr>
          <w:p w14:paraId="1089683B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Documentación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ayuda</w:t>
            </w:r>
            <w:proofErr w:type="spellEnd"/>
          </w:p>
        </w:tc>
        <w:tc>
          <w:tcPr>
            <w:tcW w:w="3249" w:type="dxa"/>
          </w:tcPr>
          <w:p w14:paraId="027052C3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3249" w:type="dxa"/>
          </w:tcPr>
          <w:p w14:paraId="2A23C694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Incorporar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FAQ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emergentes</w:t>
            </w:r>
            <w:proofErr w:type="spellEnd"/>
          </w:p>
        </w:tc>
      </w:tr>
      <w:tr w:rsidR="00FC24F7" w:rsidRPr="00FC24F7" w14:paraId="69901F03" w14:textId="77777777">
        <w:trPr>
          <w:jc w:val="center"/>
        </w:trPr>
        <w:tc>
          <w:tcPr>
            <w:tcW w:w="3249" w:type="dxa"/>
          </w:tcPr>
          <w:p w14:paraId="5E9758BF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Flexibilidad</w:t>
            </w:r>
            <w:proofErr w:type="spellEnd"/>
          </w:p>
        </w:tc>
        <w:tc>
          <w:tcPr>
            <w:tcW w:w="3249" w:type="dxa"/>
          </w:tcPr>
          <w:p w14:paraId="6F34877A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3249" w:type="dxa"/>
          </w:tcPr>
          <w:p w14:paraId="4D3E4955" w14:textId="77777777" w:rsidR="00E60ADF" w:rsidRPr="00FC24F7" w:rsidRDefault="00376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Añadir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filtros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especialidad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rango</w:t>
            </w:r>
            <w:proofErr w:type="spellEnd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C24F7">
              <w:rPr>
                <w:rFonts w:ascii="Times New Roman" w:hAnsi="Times New Roman" w:cs="Times New Roman"/>
                <w:sz w:val="24"/>
                <w:szCs w:val="24"/>
              </w:rPr>
              <w:t>fechas</w:t>
            </w:r>
            <w:proofErr w:type="spellEnd"/>
          </w:p>
        </w:tc>
      </w:tr>
    </w:tbl>
    <w:p w14:paraId="5902ADD3" w14:textId="77777777" w:rsidR="00E60ADF" w:rsidRPr="00FC24F7" w:rsidRDefault="00376063" w:rsidP="00C800A3">
      <w:pPr>
        <w:pStyle w:val="CaptionCustom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Tabla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4.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Síntesis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de la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evaluación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heurística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6D35B88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5546063"/>
      <w:r w:rsidRPr="00FC24F7">
        <w:rPr>
          <w:rFonts w:ascii="Times New Roman" w:hAnsi="Times New Roman" w:cs="Times New Roman"/>
          <w:color w:val="auto"/>
          <w:sz w:val="24"/>
          <w:szCs w:val="24"/>
        </w:rPr>
        <w:t>4.2 Escala SUS</w:t>
      </w:r>
      <w:bookmarkEnd w:id="12"/>
    </w:p>
    <w:p w14:paraId="056B4F1F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Para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escala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SUS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proyectó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escenario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diez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afirmaciones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estandarizadas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puntaje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documentado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carpeta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es de 82/100, valor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interpretar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solución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adecuada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aceptación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00C6FC28" w14:textId="77777777" w:rsidR="00E60ADF" w:rsidRPr="00FC24F7" w:rsidRDefault="00376063" w:rsidP="009B13B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5546064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4.3 Plan de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bookmarkEnd w:id="13"/>
      <w:proofErr w:type="spellEnd"/>
    </w:p>
    <w:p w14:paraId="6CC43E3B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plan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incluye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creación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edición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pacientes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creación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edición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programación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actualización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clínico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eliminación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registros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También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definieron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revisiones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adaptabilidad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responsive,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mensajes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error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tiempos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entorno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local.</w:t>
      </w:r>
    </w:p>
    <w:p w14:paraId="3F944403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25546065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Conclusiones</w:t>
      </w:r>
      <w:bookmarkEnd w:id="14"/>
      <w:proofErr w:type="spellEnd"/>
    </w:p>
    <w:p w14:paraId="3601FFBB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desarrollo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fidelidad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permitió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materializar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estudio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solución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modular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preparada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demostración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académica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integración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entre React, Node.js y MongoDB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posibilita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experiencia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cercana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producto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final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sirve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transición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efectiva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wireframes y mockups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implementación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navegable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05BC7E35" w14:textId="77777777" w:rsidR="00E60ADF" w:rsidRPr="00FC24F7" w:rsidRDefault="00376063" w:rsidP="009B13B1">
      <w:pPr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HCI,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ofrece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coherente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comprensible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énfasis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reducción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reconocimiento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visual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continuidad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operativa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lastRenderedPageBreak/>
        <w:t>ingeniería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software,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capas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documentación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básicas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versionamiento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GitHub. Como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mejora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futura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recomienda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incorporar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reportes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avanzados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recordatorios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automáticos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paneles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con mayor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accesibilidad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.</w:t>
      </w:r>
    </w:p>
    <w:p w14:paraId="2B425F7E" w14:textId="77777777" w:rsidR="00E60ADF" w:rsidRPr="00FC24F7" w:rsidRDefault="00376063" w:rsidP="009B13B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25546066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6. </w:t>
      </w:r>
      <w:proofErr w:type="spellStart"/>
      <w:r w:rsidRPr="00FC24F7">
        <w:rPr>
          <w:rFonts w:ascii="Times New Roman" w:hAnsi="Times New Roman" w:cs="Times New Roman"/>
          <w:color w:val="auto"/>
          <w:sz w:val="24"/>
          <w:szCs w:val="24"/>
        </w:rPr>
        <w:t>Referencias</w:t>
      </w:r>
      <w:bookmarkEnd w:id="15"/>
      <w:proofErr w:type="spellEnd"/>
    </w:p>
    <w:p w14:paraId="2C562D01" w14:textId="77777777" w:rsidR="00E60ADF" w:rsidRPr="00FC24F7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Brooke, J. (1996). SUS: A quick and dirty usability scale. In P. W. Jordan, B. Thomas, B. A.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Weerdmeester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>, &amp; I. McClelland (Eds.), Usability evaluation in industry. Taylor &amp; Francis.</w:t>
      </w:r>
    </w:p>
    <w:p w14:paraId="01095D1A" w14:textId="77777777" w:rsidR="00E60ADF" w:rsidRPr="00FC24F7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 xml:space="preserve">Fuertes, W. (2024).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Propuesta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aprendizaje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utilizando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método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casos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: Sistema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citas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especialidades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médicas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centrado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4F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C24F7">
        <w:rPr>
          <w:rFonts w:ascii="Times New Roman" w:hAnsi="Times New Roman" w:cs="Times New Roman"/>
          <w:sz w:val="24"/>
          <w:szCs w:val="24"/>
        </w:rPr>
        <w:t xml:space="preserve"> HCI. Broward International University.</w:t>
      </w:r>
    </w:p>
    <w:p w14:paraId="5F456AD6" w14:textId="77777777" w:rsidR="00E60ADF" w:rsidRPr="00FC24F7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Nielsen, J. (1994). Enhancing the explanatory power of usability heuristics. Proceedings of the SIGCHI Conference on Human Factors in Computing Systems.</w:t>
      </w:r>
    </w:p>
    <w:p w14:paraId="05207D06" w14:textId="77777777" w:rsidR="00E60ADF" w:rsidRPr="00FC24F7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Pressman, R. S., &amp; Maxim, B. R. (2020). Software engineering: A practitioner's approach (9th ed.). McGraw-Hill.</w:t>
      </w:r>
    </w:p>
    <w:p w14:paraId="4A68EFA0" w14:textId="77777777" w:rsidR="00E60ADF" w:rsidRPr="00FC24F7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MongoDB, Inc. (2024). MongoDB manual.</w:t>
      </w:r>
    </w:p>
    <w:p w14:paraId="36BD998E" w14:textId="77777777" w:rsidR="00E60ADF" w:rsidRDefault="00376063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React Team. (2024). React documentation.</w:t>
      </w:r>
    </w:p>
    <w:p w14:paraId="3FE2BC8D" w14:textId="48EB1818" w:rsidR="00961AD5" w:rsidRDefault="00961AD5" w:rsidP="00961AD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5546067"/>
      <w:r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7. </w:t>
      </w:r>
      <w:r w:rsidR="00111DCF">
        <w:rPr>
          <w:rFonts w:ascii="Times New Roman" w:hAnsi="Times New Roman" w:cs="Times New Roman"/>
          <w:color w:val="auto"/>
          <w:sz w:val="24"/>
          <w:szCs w:val="24"/>
        </w:rPr>
        <w:t>Enlace GIT HUB</w:t>
      </w:r>
      <w:bookmarkEnd w:id="16"/>
    </w:p>
    <w:p w14:paraId="1A094871" w14:textId="77777777" w:rsidR="00111DCF" w:rsidRPr="00111DCF" w:rsidRDefault="00111DCF" w:rsidP="00111DCF"/>
    <w:p w14:paraId="2B11E768" w14:textId="1238CC3F" w:rsidR="00476E4D" w:rsidRPr="00FC24F7" w:rsidRDefault="00961AD5" w:rsidP="00476E4D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25546068"/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476E4D" w:rsidRPr="00FC24F7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="00476E4D" w:rsidRPr="00FC24F7">
        <w:rPr>
          <w:rFonts w:ascii="Times New Roman" w:hAnsi="Times New Roman" w:cs="Times New Roman"/>
          <w:color w:val="auto"/>
          <w:sz w:val="24"/>
          <w:szCs w:val="24"/>
        </w:rPr>
        <w:t>Anexos</w:t>
      </w:r>
      <w:bookmarkEnd w:id="17"/>
      <w:proofErr w:type="spellEnd"/>
    </w:p>
    <w:p w14:paraId="76D1FCC6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</w:p>
    <w:p w14:paraId="073F3E17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Fronted</w:t>
      </w:r>
    </w:p>
    <w:p w14:paraId="203DB247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705A56" wp14:editId="454692D2">
            <wp:extent cx="5400040" cy="4737735"/>
            <wp:effectExtent l="0" t="0" r="0" b="5715"/>
            <wp:docPr id="171596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10ED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7B6C9D" wp14:editId="7D029334">
            <wp:extent cx="5400040" cy="1661160"/>
            <wp:effectExtent l="0" t="0" r="0" b="0"/>
            <wp:docPr id="35556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5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4AB6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D63FBA" wp14:editId="4457BCEE">
            <wp:extent cx="5400040" cy="5749925"/>
            <wp:effectExtent l="0" t="0" r="0" b="3175"/>
            <wp:docPr id="1960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046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F7C1B0" wp14:editId="5FCE64DD">
            <wp:extent cx="5400040" cy="2804795"/>
            <wp:effectExtent l="0" t="0" r="0" b="0"/>
            <wp:docPr id="48274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9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8432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</w:p>
    <w:p w14:paraId="210B590B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049BB" wp14:editId="02193D70">
            <wp:extent cx="5400040" cy="2941320"/>
            <wp:effectExtent l="0" t="0" r="0" b="0"/>
            <wp:docPr id="68084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3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BD88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Backend</w:t>
      </w:r>
    </w:p>
    <w:p w14:paraId="4C6AEFA2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6B580" wp14:editId="227DB1BE">
            <wp:extent cx="5400040" cy="5568950"/>
            <wp:effectExtent l="0" t="0" r="0" b="0"/>
            <wp:docPr id="1640600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0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02E7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88005" wp14:editId="05F409ED">
            <wp:extent cx="5400040" cy="5738495"/>
            <wp:effectExtent l="0" t="0" r="0" b="0"/>
            <wp:docPr id="172231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5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4B8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2D6EDC" wp14:editId="3002DCBE">
            <wp:extent cx="5400040" cy="3035300"/>
            <wp:effectExtent l="0" t="0" r="0" b="0"/>
            <wp:docPr id="157214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6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87A6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</w:p>
    <w:p w14:paraId="044DDF39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DB315F" wp14:editId="0C020D3D">
            <wp:extent cx="5400040" cy="2953385"/>
            <wp:effectExtent l="0" t="0" r="0" b="0"/>
            <wp:docPr id="174890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3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411C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</w:p>
    <w:p w14:paraId="58C399E0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sz w:val="24"/>
          <w:szCs w:val="24"/>
        </w:rPr>
        <w:t>Backend + frontend</w:t>
      </w:r>
    </w:p>
    <w:p w14:paraId="62F303E2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C29D39" wp14:editId="56167929">
            <wp:extent cx="5400040" cy="2062480"/>
            <wp:effectExtent l="0" t="0" r="0" b="0"/>
            <wp:docPr id="4406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9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E951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32F17D" wp14:editId="386708D9">
            <wp:extent cx="5400040" cy="6143625"/>
            <wp:effectExtent l="0" t="0" r="0" b="9525"/>
            <wp:docPr id="121652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2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97B3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CB4EC3" wp14:editId="09997831">
            <wp:extent cx="5400040" cy="5707380"/>
            <wp:effectExtent l="0" t="0" r="0" b="7620"/>
            <wp:docPr id="1985418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8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8E9D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A4B21C" wp14:editId="4C51D2DC">
            <wp:extent cx="5400040" cy="5953125"/>
            <wp:effectExtent l="0" t="0" r="0" b="9525"/>
            <wp:docPr id="163050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09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D5AE" w14:textId="77777777" w:rsidR="00476E4D" w:rsidRDefault="00476E4D" w:rsidP="00476E4D">
      <w:pPr>
        <w:rPr>
          <w:rFonts w:ascii="Times New Roman" w:hAnsi="Times New Roman" w:cs="Times New Roman"/>
          <w:sz w:val="24"/>
          <w:szCs w:val="24"/>
        </w:rPr>
      </w:pPr>
      <w:r w:rsidRPr="00FC24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1310F8" wp14:editId="487EEC22">
            <wp:extent cx="5400040" cy="6260465"/>
            <wp:effectExtent l="0" t="0" r="0" b="6985"/>
            <wp:docPr id="169612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4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A1A5" w14:textId="1F4AA6C0" w:rsidR="0088015C" w:rsidRPr="00FC24F7" w:rsidRDefault="0088015C" w:rsidP="00476E4D">
      <w:pPr>
        <w:rPr>
          <w:rFonts w:ascii="Times New Roman" w:hAnsi="Times New Roman" w:cs="Times New Roman"/>
          <w:sz w:val="24"/>
          <w:szCs w:val="24"/>
        </w:rPr>
      </w:pPr>
      <w:r w:rsidRPr="008801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EBE0EE" wp14:editId="0B61A29D">
            <wp:extent cx="5943600" cy="3063240"/>
            <wp:effectExtent l="0" t="0" r="0" b="3810"/>
            <wp:docPr id="195281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0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878D" w14:textId="77777777" w:rsidR="00476E4D" w:rsidRPr="00FC24F7" w:rsidRDefault="00476E4D" w:rsidP="00476E4D">
      <w:pPr>
        <w:rPr>
          <w:rFonts w:ascii="Times New Roman" w:hAnsi="Times New Roman" w:cs="Times New Roman"/>
          <w:sz w:val="24"/>
          <w:szCs w:val="24"/>
        </w:rPr>
      </w:pPr>
    </w:p>
    <w:p w14:paraId="22B59495" w14:textId="77777777" w:rsidR="00476E4D" w:rsidRPr="00FC24F7" w:rsidRDefault="00476E4D">
      <w:pPr>
        <w:spacing w:line="312" w:lineRule="auto"/>
        <w:ind w:left="397" w:hanging="397"/>
        <w:rPr>
          <w:rFonts w:ascii="Times New Roman" w:hAnsi="Times New Roman" w:cs="Times New Roman"/>
          <w:sz w:val="24"/>
          <w:szCs w:val="24"/>
        </w:rPr>
      </w:pPr>
    </w:p>
    <w:sectPr w:rsidR="00476E4D" w:rsidRPr="00FC24F7" w:rsidSect="002F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919662">
    <w:abstractNumId w:val="8"/>
  </w:num>
  <w:num w:numId="2" w16cid:durableId="264463613">
    <w:abstractNumId w:val="6"/>
  </w:num>
  <w:num w:numId="3" w16cid:durableId="397094836">
    <w:abstractNumId w:val="5"/>
  </w:num>
  <w:num w:numId="4" w16cid:durableId="727189385">
    <w:abstractNumId w:val="4"/>
  </w:num>
  <w:num w:numId="5" w16cid:durableId="1886868450">
    <w:abstractNumId w:val="7"/>
  </w:num>
  <w:num w:numId="6" w16cid:durableId="2008747397">
    <w:abstractNumId w:val="3"/>
  </w:num>
  <w:num w:numId="7" w16cid:durableId="573052913">
    <w:abstractNumId w:val="2"/>
  </w:num>
  <w:num w:numId="8" w16cid:durableId="1133789646">
    <w:abstractNumId w:val="1"/>
  </w:num>
  <w:num w:numId="9" w16cid:durableId="200077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DCF"/>
    <w:rsid w:val="0015074B"/>
    <w:rsid w:val="00283BA5"/>
    <w:rsid w:val="0029639D"/>
    <w:rsid w:val="002F0636"/>
    <w:rsid w:val="002F6059"/>
    <w:rsid w:val="00326F90"/>
    <w:rsid w:val="003A3D87"/>
    <w:rsid w:val="00421D1A"/>
    <w:rsid w:val="00476E4D"/>
    <w:rsid w:val="00517892"/>
    <w:rsid w:val="00642C7A"/>
    <w:rsid w:val="00693152"/>
    <w:rsid w:val="00751880"/>
    <w:rsid w:val="007D0E6B"/>
    <w:rsid w:val="0088015C"/>
    <w:rsid w:val="00961AD5"/>
    <w:rsid w:val="009B13B1"/>
    <w:rsid w:val="00AA1D8D"/>
    <w:rsid w:val="00B47730"/>
    <w:rsid w:val="00C800A3"/>
    <w:rsid w:val="00CB0664"/>
    <w:rsid w:val="00CE7A64"/>
    <w:rsid w:val="00E35FC0"/>
    <w:rsid w:val="00E439A7"/>
    <w:rsid w:val="00E60ADF"/>
    <w:rsid w:val="00E72C4F"/>
    <w:rsid w:val="00F14FDC"/>
    <w:rsid w:val="00FC24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8A5D5B-FA98-4A69-B0BA-C1B3D0C4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5D8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75D8C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rPr>
      <w:rFonts w:ascii="Arial" w:hAnsi="Arial"/>
      <w:i/>
      <w:color w:val="4F6B88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9B13B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13B1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B13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25</Pages>
  <Words>1661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Alexis Aules Leon</cp:lastModifiedBy>
  <cp:revision>40</cp:revision>
  <dcterms:created xsi:type="dcterms:W3CDTF">2013-12-23T23:15:00Z</dcterms:created>
  <dcterms:modified xsi:type="dcterms:W3CDTF">2026-03-27T22:21:00Z</dcterms:modified>
  <cp:category/>
</cp:coreProperties>
</file>